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HARSHAVARDHAN REDDY</w:t>
      </w:r>
    </w:p>
    <w:p>
      <w:r>
        <w:t>College Station, TX | Open to Relocate | +1 9794929568 | harshareddybandi63@gmail.com | LinkedIn</w:t>
      </w:r>
    </w:p>
    <w:p>
      <w:r>
        <w:rPr>
          <w:b/>
        </w:rPr>
        <w:t>EXPERIENCE</w:t>
      </w:r>
    </w:p>
    <w:p>
      <w:r>
        <w:rPr>
          <w:b/>
        </w:rPr>
        <w:t>Navodita Infotech                                                                                                                      Remote</w:t>
      </w:r>
    </w:p>
    <w:p>
      <w:r>
        <w:rPr>
          <w:b/>
        </w:rPr>
        <w:t>Cybersecurity Intern                                                                                                                     Jan 2024 – Feb 2024</w:t>
      </w:r>
    </w:p>
    <w:p>
      <w:r>
        <w:t>•</w:t>
        <w:tab/>
        <w:t>Conducted vulnerability assessments on simulated enterprise systems to identify security gaps and recommend remediation steps.</w:t>
      </w:r>
    </w:p>
    <w:p>
      <w:r>
        <w:t>•</w:t>
        <w:tab/>
        <w:t>Analyzed network traffic logs to flag unusual patterns and support early threat detection.</w:t>
      </w:r>
    </w:p>
    <w:p>
      <w:r>
        <w:t>•</w:t>
        <w:tab/>
        <w:t>Documented security findings and remediation steps aligned with internal standards and compliance guidelines.</w:t>
      </w:r>
    </w:p>
    <w:p>
      <w:r>
        <w:t>•</w:t>
        <w:tab/>
        <w:t>Collaborated with security engineers to turn technical issues into clear, actionable reports for stakeholders.</w:t>
      </w:r>
    </w:p>
    <w:p>
      <w:r>
        <w:rPr>
          <w:b/>
        </w:rPr>
        <w:t>Smart Bridge                                                                                                                               Remote</w:t>
      </w:r>
    </w:p>
    <w:p>
      <w:r>
        <w:rPr>
          <w:b/>
        </w:rPr>
        <w:t>AI Extern                                                                                                                                    May 2023 – Jul 2023</w:t>
      </w:r>
    </w:p>
    <w:p>
      <w:r>
        <w:t>•</w:t>
        <w:tab/>
        <w:t>Contributed to a Python-based ML application, supporting data preparation, model testing, and performance verification.</w:t>
      </w:r>
    </w:p>
    <w:p>
      <w:r>
        <w:t>•</w:t>
        <w:tab/>
        <w:t>Helped refine training datasets and validate outputs to improve model reliability and stability.</w:t>
      </w:r>
    </w:p>
    <w:p>
      <w:r>
        <w:t>•</w:t>
        <w:tab/>
        <w:t>Collaborated with a remote project team to track progress, share updates, and meet delivery milestones.</w:t>
      </w:r>
    </w:p>
    <w:p>
      <w:r>
        <w:rPr>
          <w:b/>
        </w:rPr>
        <w:t>TECHNICAL SKILLS</w:t>
      </w:r>
    </w:p>
    <w:p>
      <w:r>
        <w:rPr>
          <w:b/>
        </w:rPr>
        <w:t xml:space="preserve">Programming &amp; Scripting: </w:t>
      </w:r>
      <w:r>
        <w:t>Python, Java, C, SQL, JavaScript</w:t>
      </w:r>
    </w:p>
    <w:p>
      <w:r>
        <w:rPr>
          <w:b/>
        </w:rPr>
        <w:t xml:space="preserve">Data &amp; Analysis: </w:t>
      </w:r>
      <w:r>
        <w:t>Data Cleaning, Feature Engineering, Statistical Analysis, Exploratory Data Analysis</w:t>
      </w:r>
    </w:p>
    <w:p>
      <w:r>
        <w:rPr>
          <w:b/>
        </w:rPr>
        <w:t xml:space="preserve">ML &amp; Modeling: </w:t>
      </w:r>
      <w:r>
        <w:t>Classification Models, Deep Learning, Model Evaluation</w:t>
      </w:r>
    </w:p>
    <w:p>
      <w:r>
        <w:rPr>
          <w:b/>
        </w:rPr>
        <w:t xml:space="preserve">Systems &amp; Security: </w:t>
      </w:r>
      <w:r>
        <w:t>Network Security, Vulnerability Assessment, Secure Systems Design, Cryptographic Hashing</w:t>
      </w:r>
    </w:p>
    <w:p>
      <w:r>
        <w:rPr>
          <w:b/>
        </w:rPr>
        <w:t xml:space="preserve">Tools &amp; Platforms: </w:t>
      </w:r>
      <w:r>
        <w:t>Linux, Git, GitHub, AWS (EC2, S3 – basic), OpenMP</w:t>
      </w:r>
    </w:p>
    <w:p>
      <w:r>
        <w:rPr>
          <w:b/>
        </w:rPr>
        <w:t xml:space="preserve">Python Libraries: </w:t>
      </w:r>
      <w:r>
        <w:t>Pandas, NumPy, Matplotlib, Scikit-learn, TensorFlow</w:t>
      </w:r>
    </w:p>
    <w:p>
      <w:r>
        <w:rPr>
          <w:b/>
        </w:rPr>
        <w:t>PROJECTS</w:t>
      </w:r>
    </w:p>
    <w:p>
      <w:r>
        <w:rPr>
          <w:b/>
        </w:rPr>
        <w:t>The Power of Data: Machine Learning in Cyber Security | Python, ML, Cybersecurity</w:t>
      </w:r>
    </w:p>
    <w:p>
      <w:r>
        <w:t>•</w:t>
        <w:tab/>
        <w:t>Developed a data analysis pipeline to process network traffic and behavioral data for identifying potential security threats.</w:t>
      </w:r>
    </w:p>
    <w:p>
      <w:r>
        <w:t>•</w:t>
        <w:tab/>
        <w:t>Performed data preprocessing, feature extraction, and exploratory analysis using Python (Pandas, NumPy, Matplotlib).</w:t>
      </w:r>
    </w:p>
    <w:p>
      <w:r>
        <w:t>•</w:t>
        <w:tab/>
        <w:t>Evaluated classification performance and documented patterns relevant to intrusion detection and security monitoring.</w:t>
      </w:r>
    </w:p>
    <w:p>
      <w:r>
        <w:rPr>
          <w:b/>
        </w:rPr>
        <w:t>Secure Website Authentication using BLAKE2b Algorithm | Cryptography, Secure Web Systems</w:t>
      </w:r>
    </w:p>
    <w:p>
      <w:r>
        <w:t>•</w:t>
        <w:tab/>
        <w:t>Implemented a secure authentication mechanism using the BLAKE2b hashing algorithm to protect user credentials.</w:t>
      </w:r>
    </w:p>
    <w:p>
      <w:r>
        <w:t>•</w:t>
        <w:tab/>
        <w:t>Integrated hashing into backend workflows to reduce exposure to brute-force and replay attacks.</w:t>
      </w:r>
    </w:p>
    <w:p>
      <w:r>
        <w:rPr>
          <w:b/>
        </w:rPr>
        <w:t>Deep Learning Model for Eye Disease Prediction | Deep Learning, Medical Imaging</w:t>
      </w:r>
    </w:p>
    <w:p>
      <w:r>
        <w:t>•</w:t>
        <w:tab/>
        <w:t>Supported development of a deep learning–based image classification model for detecting eye diseases.</w:t>
      </w:r>
    </w:p>
    <w:p>
      <w:r>
        <w:t>•</w:t>
        <w:tab/>
        <w:t>Assisted with data preprocessing, model training, and evaluation using Python and deep learning libraries.</w:t>
      </w:r>
    </w:p>
    <w:p>
      <w:r>
        <w:t>•</w:t>
        <w:tab/>
        <w:t>Publication: Included as Chapter 10 in Sensors Imaging System and Techniques (SIST-5010), CRC Press.</w:t>
      </w:r>
    </w:p>
    <w:p>
      <w:r>
        <w:rPr>
          <w:b/>
        </w:rPr>
        <w:t>Blockchain-Based Secure Data Storage and Analysis | Blockchain, Security</w:t>
      </w:r>
    </w:p>
    <w:p>
      <w:r>
        <w:t>•</w:t>
        <w:tab/>
        <w:t>Designed a secure data storage approach using blockchain concepts to preserve data integrity and controlled access.</w:t>
      </w:r>
    </w:p>
    <w:p>
      <w:r>
        <w:t>•</w:t>
        <w:tab/>
        <w:t>Documented system architecture, threat model, and implementation steps for technical review.</w:t>
      </w:r>
    </w:p>
    <w:p>
      <w:r>
        <w:rPr>
          <w:b/>
        </w:rPr>
        <w:t>Parallel Cosine Similarity for Document Search (OpenMP) | Parallel Computing, C</w:t>
      </w:r>
    </w:p>
    <w:p>
      <w:r>
        <w:t>•</w:t>
        <w:tab/>
        <w:t>Implemented a parallelized cosine similarity algorithm using OpenMP to accelerate large-scale document search.</w:t>
      </w:r>
    </w:p>
    <w:p>
      <w:r>
        <w:t>•</w:t>
        <w:tab/>
        <w:t>Improved search efficiency by 30%, reducing average query time from 8 seconds to 3 seconds.</w:t>
      </w:r>
    </w:p>
    <w:p>
      <w:r>
        <w:t>•</w:t>
        <w:tab/>
        <w:t>Publication: Presented in the International Research Journal of Engineering and Technology (IRJET).</w:t>
      </w:r>
    </w:p>
    <w:p>
      <w:r>
        <w:rPr>
          <w:b/>
        </w:rPr>
        <w:t>EDUCATION</w:t>
      </w:r>
    </w:p>
    <w:p>
      <w:r>
        <w:rPr>
          <w:b/>
        </w:rPr>
        <w:t>Texas A&amp;M University                                                                                                                      College Station, TX, United States</w:t>
      </w:r>
    </w:p>
    <w:p>
      <w:r>
        <w:rPr>
          <w:b/>
        </w:rPr>
        <w:t>Master of Science in Engineering (Cyber Security &amp; IT Systems)                                            Aug 2024 – Dec 2025</w:t>
      </w:r>
    </w:p>
    <w:p>
      <w:r>
        <w:t>GPA: 4.0 / 4.0</w:t>
      </w:r>
    </w:p>
    <w:p>
      <w:r>
        <w:t>Relevant Coursework: Data Analysis, Secure Systems Design, Networked Systems, Risk &amp; Compliance Engineering, Applied Programming for Security</w:t>
      </w:r>
    </w:p>
    <w:p>
      <w:r>
        <w:rPr>
          <w:b/>
        </w:rPr>
        <w:t>Vellore Institute of Technology                                                                                                             Tamil Nadu, India</w:t>
      </w:r>
    </w:p>
    <w:p>
      <w:r>
        <w:rPr>
          <w:b/>
        </w:rPr>
        <w:t>Bachelor of Technology in Computer Science and Engineering                                             Jun 2020 – Jul 2023</w:t>
      </w:r>
    </w:p>
    <w:p>
      <w:r>
        <w:t>GPA: 7.72 / 10</w:t>
      </w:r>
    </w:p>
    <w:p>
      <w:r>
        <w:t>Relevant Coursework: Data Structures &amp; Algorithms, DBMS, Machine Learning, Foundations of Cybersecurity</w:t>
      </w:r>
    </w:p>
    <w:p>
      <w:r>
        <w:rPr>
          <w:b/>
        </w:rPr>
        <w:t>CERTIFICATIONS</w:t>
      </w:r>
    </w:p>
    <w:p>
      <w:r>
        <w:t>Python Basics – Accenture</w:t>
      </w:r>
    </w:p>
    <w:p>
      <w:r>
        <w:t>Web Development – Udemy</w:t>
      </w:r>
    </w:p>
    <w:p>
      <w:r>
        <w:t>AWS Cloud Practitioner – Amazon</w:t>
      </w:r>
    </w:p>
    <w:p>
      <w:r>
        <w:t>CompTIA Security+ – Ongoing</w:t>
      </w:r>
    </w:p>
    <w:p>
      <w:r>
        <w:t>Microsoft Azure AZ-500 – Ongoing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